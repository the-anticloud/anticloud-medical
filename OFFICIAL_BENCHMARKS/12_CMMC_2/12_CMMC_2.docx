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2026-10-02T10:00:58.760774Z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1e73c1a6d91ce333334f0d5b0035928d6e38938bbc1ec5cd4b88de0f1a75026c |</w:t>
      </w:r>
    </w:p>
    <w:p>
      <w:r>
        <w:t>| Timestamp UTC | 2026-10-02T10:00:58.760774Z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