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2026-10-02T10:00:57.630756Z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70a2560104fcf7f658937b5d3a056bb5054fb198e70137d8d84d7ca06909be4f |</w:t>
      </w:r>
    </w:p>
    <w:p>
      <w:r>
        <w:t>| Timestamp UTC | 2026-10-02T10:00:57.630756Z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