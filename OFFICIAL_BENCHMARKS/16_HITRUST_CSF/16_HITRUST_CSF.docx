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2026-10-02T10:00:59.471520Z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7d933917cafb979e2db4fb9dca351ed54f0fc14ed2b4869ee5c117d8bc404212 |</w:t>
      </w:r>
    </w:p>
    <w:p>
      <w:r>
        <w:t>| Timestamp UTC | 2026-10-02T10:00:59.471520Z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