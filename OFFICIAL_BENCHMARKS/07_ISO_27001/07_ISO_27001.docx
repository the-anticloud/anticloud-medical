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2026-10-02T10:00:57.418758Z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d837158aa48f94444d9910fe318f16a1d7ce3675a47e58a192868db7009f218b |</w:t>
      </w:r>
    </w:p>
    <w:p>
      <w:r>
        <w:t>| Timestamp UTC | 2026-10-02T10:00:57.418758Z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