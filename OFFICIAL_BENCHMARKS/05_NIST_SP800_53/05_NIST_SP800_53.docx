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2026-10-02T10:00:57.024188Z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e8edaee5f95089910dcfd5ec343d3fb6b9ad1c13591183650bd0b67789c0eab1 |</w:t>
      </w:r>
    </w:p>
    <w:p>
      <w:r>
        <w:t>| Timestamp UTC | 2026-10-02T10:00:57.024188Z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