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2026-10-02T10:00:59.722889Z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78933a7f43d59922ad5bf6c8721472ca376bfba30aa7682afd6c8366525865fb |</w:t>
      </w:r>
    </w:p>
    <w:p>
      <w:r>
        <w:t>| Timestamp UTC | 2026-10-02T10:00:59.722889Z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