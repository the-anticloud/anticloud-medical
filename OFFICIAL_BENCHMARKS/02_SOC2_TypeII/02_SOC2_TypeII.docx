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2026-10-02T10:00:56.282266Z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7f28672fce219c2351384ec4e7d377d760649a3c6dd633bd1a39fddbca4feba0 |</w:t>
      </w:r>
    </w:p>
    <w:p>
      <w:r>
        <w:t>| Timestamp UTC | 2026-10-02T10:00:56.282266Z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