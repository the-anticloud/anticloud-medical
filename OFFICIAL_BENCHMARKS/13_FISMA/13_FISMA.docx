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2026-10-02T10:00:58.932678Z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dde66dfccfc0df3cd9e0465cd8411d3f546e7ac235c12f8802363845b7d186c9 |</w:t>
      </w:r>
    </w:p>
    <w:p>
      <w:r>
        <w:t>| Timestamp UTC | 2026-10-02T10:00:58.932678Z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