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2026-10-02T10:01:01.276127Z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038f5d0d58da3dd2438827a6aea765c1a38a3f250c3b61e8fb02a1f730654e60 |</w:t>
      </w:r>
    </w:p>
    <w:p>
      <w:r>
        <w:t>| Timestamp UTC | 2026-10-02T10:01:01.276127Z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