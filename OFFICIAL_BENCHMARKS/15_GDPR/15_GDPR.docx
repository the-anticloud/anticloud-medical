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2026-10-02T10:00:59.320604Z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986fc5bf2d67a51066eec7b14bc05c1a50a352f158b216b6f7b40fa69d4fa1a3 |</w:t>
      </w:r>
    </w:p>
    <w:p>
      <w:r>
        <w:t>| Timestamp UTC | 2026-10-02T10:00:59.320604Z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