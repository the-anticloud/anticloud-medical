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2026-10-02T10:00:59.092609Z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8d549cebe1f6f13d61fbe4de7315b348b4556a4d6cefdc5315d2ccfc293098d2 |</w:t>
      </w:r>
    </w:p>
    <w:p>
      <w:r>
        <w:t>| Timestamp UTC | 2026-10-02T10:00:59.092609Z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