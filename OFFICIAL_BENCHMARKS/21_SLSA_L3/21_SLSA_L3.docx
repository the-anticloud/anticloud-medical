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2026-10-02T10:01:00.497406Z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3b8bced0e9156bedd67fbe20a02ca00df88cea793a12bbbf7412d0a01e9e6c79 |</w:t>
      </w:r>
    </w:p>
    <w:p>
      <w:r>
        <w:t>| Timestamp UTC | 2026-10-02T10:01:00.497406Z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