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2026-10-02T10:00:56.139345Z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c34abc9efb84adbed6faf762791ab02b7b2f2c0cd24eb2a220ff997dd068cb3e |</w:t>
      </w:r>
    </w:p>
    <w:p>
      <w:r>
        <w:t>| Timestamp UTC | 2026-10-02T10:00:56.139345Z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