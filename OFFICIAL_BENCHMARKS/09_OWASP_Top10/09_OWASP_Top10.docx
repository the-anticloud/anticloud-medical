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2026-10-02T10:00:57.985146Z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f7a2503b54e753cd75aa665a15b83d8a4f1c3f7f4429e15a2820d10eeda6e74c |</w:t>
      </w:r>
    </w:p>
    <w:p>
      <w:r>
        <w:t>| Timestamp UTC | 2026-10-02T10:00:57.985146Z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