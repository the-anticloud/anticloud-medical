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2026-10-02T10:01:00.009759Z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f65e279133a4dc854ba2ecc388b9925a9c7a349123b9176f0bf285fb2ddce6d5 |</w:t>
      </w:r>
    </w:p>
    <w:p>
      <w:r>
        <w:t>| Timestamp UTC | 2026-10-02T10:01:00.009759Z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