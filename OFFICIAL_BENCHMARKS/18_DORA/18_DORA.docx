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2026-10-02T10:00:59.878320Z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5aed371015db3f7b0ab76fdbf26f5b9a55f6145a6bcfbb016de3b5d9fac2f96d |</w:t>
      </w:r>
    </w:p>
    <w:p>
      <w:r>
        <w:t>| Timestamp UTC | 2026-10-02T10:00:59.878320Z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