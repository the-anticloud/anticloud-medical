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2026-10-02T10:00:56.549117Z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297884f628a9472c301cbe6c4c267dac623730ee129d48ad9c93c0a7aff2a182 |</w:t>
      </w:r>
    </w:p>
    <w:p>
      <w:r>
        <w:t>| Timestamp UTC | 2026-10-02T10:00:56.549117Z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