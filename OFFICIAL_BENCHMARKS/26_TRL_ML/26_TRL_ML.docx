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2026-10-02T10:01:01.448728Z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6918badb260e23ff0f38d9ff17b2691199765552ca663943ec12e370a9986b78 |</w:t>
      </w:r>
    </w:p>
    <w:p>
      <w:r>
        <w:t>| Timestamp UTC | 2026-10-02T10:01:01.448728Z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