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2026-10-02T10:01:01.123795Z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7783c79e3d4eca833a5e7734741149c2a43fc64655cb1a10eb5815e87927123b |</w:t>
      </w:r>
    </w:p>
    <w:p>
      <w:r>
        <w:t>| Timestamp UTC | 2026-10-02T10:01:01.123795Z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