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2026-10-02T10:00:56.786522Z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217088ddff0e643e7054c3eb5eca16e740d6c8b06e7fdf9cc3f0713ec3314762 |</w:t>
      </w:r>
    </w:p>
    <w:p>
      <w:r>
        <w:t>| Timestamp UTC | 2026-10-02T10:00:56.786522Z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