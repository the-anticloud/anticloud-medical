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2026-10-02T10:01:00.243281Z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2105e2b1206a7d1e2e17b601476e34856e429ff6d28c79ad30c8f86ec6414dc8 |</w:t>
      </w:r>
    </w:p>
    <w:p>
      <w:r>
        <w:t>| Timestamp UTC | 2026-10-02T10:01:00.243281Z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