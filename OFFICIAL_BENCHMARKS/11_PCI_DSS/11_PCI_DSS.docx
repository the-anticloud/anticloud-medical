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2026-10-02T10:00:58.494918Z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ff28452feaa6d01597079a4b1fc77432864c0f7e80c4a0d669f3934d3867242b |</w:t>
      </w:r>
    </w:p>
    <w:p>
      <w:r>
        <w:t>| Timestamp UTC | 2026-10-02T10:00:58.494918Z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