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2026-10-02T10:01:00.884925Z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b65c9284862227a9ed97d24a34d3bcddcbe13ea39726c846f1ff88cb1fd9d6db |</w:t>
      </w:r>
    </w:p>
    <w:p>
      <w:r>
        <w:t>| Timestamp UTC | 2026-10-02T10:01:00.884925Z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